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6A81ABD" w14:textId="77777777" w:rsidR="000D619F" w:rsidRDefault="00000000">
      <w:pPr>
        <w:pStyle w:val="Heading1"/>
      </w:pPr>
      <w:r>
        <w:t>Test Summary Report – OrangeHRM</w:t>
      </w:r>
    </w:p>
    <w:p w14:paraId="6A16A577" w14:textId="77777777" w:rsidR="000D619F" w:rsidRDefault="00000000">
      <w:pPr>
        <w:pStyle w:val="Heading2"/>
      </w:pPr>
      <w:r>
        <w:t>1. Project Information</w:t>
      </w:r>
    </w:p>
    <w:p w14:paraId="01D6BA26" w14:textId="77777777" w:rsidR="000D619F" w:rsidRDefault="00000000">
      <w:r>
        <w:t>• Project Title: Testing HRM Orange Website</w:t>
      </w:r>
    </w:p>
    <w:p w14:paraId="25AFF735" w14:textId="77777777" w:rsidR="000D619F" w:rsidRDefault="00000000">
      <w:r>
        <w:t>• Team Name: Team 3</w:t>
      </w:r>
    </w:p>
    <w:p w14:paraId="6AAB76F5" w14:textId="77777777" w:rsidR="000D619F" w:rsidRDefault="00000000">
      <w:r>
        <w:t>• Team Members: Youssef Zaafan, Ahmed Sayed, Mariana Shawky, Salma Mamdouh, Youssef Qabil</w:t>
      </w:r>
    </w:p>
    <w:p w14:paraId="4EFF8984" w14:textId="77777777" w:rsidR="000D619F" w:rsidRDefault="00000000">
      <w:r>
        <w:t>• Testing Scope: Manual &amp; Automation</w:t>
      </w:r>
    </w:p>
    <w:p w14:paraId="3C4B781A" w14:textId="77777777" w:rsidR="000D619F" w:rsidRDefault="00000000">
      <w:r>
        <w:t>• Environment: Chrome Browser – Web Application</w:t>
      </w:r>
    </w:p>
    <w:p w14:paraId="364B4D8B" w14:textId="77777777" w:rsidR="000D619F" w:rsidRDefault="00000000">
      <w:pPr>
        <w:pStyle w:val="Heading2"/>
      </w:pPr>
      <w:r>
        <w:t>2. Test Execution Overview</w:t>
      </w:r>
    </w:p>
    <w:p w14:paraId="01EAAE02" w14:textId="77777777" w:rsidR="000D619F" w:rsidRDefault="00000000">
      <w:r>
        <w:t>• Manual Test Cases Executed: 97</w:t>
      </w:r>
    </w:p>
    <w:p w14:paraId="23223468" w14:textId="77777777" w:rsidR="000D619F" w:rsidRDefault="00000000">
      <w:r>
        <w:t xml:space="preserve">  - Passed: 78</w:t>
      </w:r>
    </w:p>
    <w:p w14:paraId="72413DAA" w14:textId="77777777" w:rsidR="000D619F" w:rsidRDefault="00000000">
      <w:r>
        <w:t xml:space="preserve">  - Failed: 19</w:t>
      </w:r>
    </w:p>
    <w:p w14:paraId="4BE7A954" w14:textId="77777777" w:rsidR="000D619F" w:rsidRDefault="00000000">
      <w:r>
        <w:t>• Automation Test Cases Executed: 21</w:t>
      </w:r>
    </w:p>
    <w:p w14:paraId="1157DE0D" w14:textId="77777777" w:rsidR="000D619F" w:rsidRDefault="00000000">
      <w:r>
        <w:t xml:space="preserve">  - Passed: 21</w:t>
      </w:r>
    </w:p>
    <w:p w14:paraId="72EE46BA" w14:textId="77777777" w:rsidR="000D619F" w:rsidRDefault="00000000">
      <w:r>
        <w:t xml:space="preserve">  - Failed: 0</w:t>
      </w:r>
    </w:p>
    <w:p w14:paraId="3A1C3BA4" w14:textId="77777777" w:rsidR="000D619F" w:rsidRDefault="00000000">
      <w:pPr>
        <w:pStyle w:val="Heading2"/>
      </w:pPr>
      <w:r>
        <w:t>3. Manual Test Execution Charts</w:t>
      </w:r>
    </w:p>
    <w:p w14:paraId="6828D5F9" w14:textId="77777777" w:rsidR="000D619F" w:rsidRDefault="00000000">
      <w:r>
        <w:t>Bar Chart:</w:t>
      </w:r>
    </w:p>
    <w:p w14:paraId="01A591AB" w14:textId="77777777" w:rsidR="000D619F" w:rsidRDefault="00000000">
      <w:r>
        <w:rPr>
          <w:noProof/>
        </w:rPr>
        <w:drawing>
          <wp:inline distT="0" distB="0" distL="0" distR="0" wp14:anchorId="39FBC201" wp14:editId="0A4E83DF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094A" w14:textId="77777777" w:rsidR="000D619F" w:rsidRDefault="00000000">
      <w:r>
        <w:lastRenderedPageBreak/>
        <w:t>Pie Chart:</w:t>
      </w:r>
    </w:p>
    <w:p w14:paraId="5FBB3040" w14:textId="77777777" w:rsidR="000D619F" w:rsidRDefault="00000000">
      <w:r>
        <w:rPr>
          <w:noProof/>
        </w:rPr>
        <w:drawing>
          <wp:inline distT="0" distB="0" distL="0" distR="0" wp14:anchorId="0125BDE2" wp14:editId="1FF23F9A">
            <wp:extent cx="45720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_pi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5135" w14:textId="6871CBA3" w:rsidR="002D2352" w:rsidRPr="00E53410" w:rsidRDefault="002D2352" w:rsidP="002D2352">
      <w:pPr>
        <w:pStyle w:val="Heading2"/>
      </w:pPr>
      <w:r>
        <w:t>4</w:t>
      </w:r>
      <w:r w:rsidRPr="00E53410">
        <w:t>. Test Scope Summary</w:t>
      </w:r>
    </w:p>
    <w:p w14:paraId="45424248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Testing covered Login, Admin, PIM (Employee List &amp; Add Employee), User Role Management, Search/Filtering, Validations, UI/UX, Navigation, and Performance checks.</w:t>
      </w:r>
    </w:p>
    <w:p w14:paraId="19F5B0CE" w14:textId="7AD9678E" w:rsidR="002D2352" w:rsidRPr="00E53410" w:rsidRDefault="002D2352" w:rsidP="002D2352">
      <w:pPr>
        <w:pStyle w:val="Heading2"/>
      </w:pPr>
      <w:r>
        <w:t>5</w:t>
      </w:r>
      <w:r w:rsidRPr="00E53410">
        <w:t>. Defect Distribution by Module</w:t>
      </w:r>
    </w:p>
    <w:p w14:paraId="018C90DA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Employee List: 1</w:t>
      </w:r>
    </w:p>
    <w:p w14:paraId="089DAFA6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Add Employee: 1</w:t>
      </w:r>
    </w:p>
    <w:p w14:paraId="24682C7A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Admin: 2</w:t>
      </w:r>
    </w:p>
    <w:p w14:paraId="4B7F1A00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Login: 2</w:t>
      </w:r>
    </w:p>
    <w:p w14:paraId="661553BE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Leave List: 2</w:t>
      </w:r>
    </w:p>
    <w:p w14:paraId="5B3A8B2B" w14:textId="77777777" w:rsidR="002D2352" w:rsidRDefault="002D2352" w:rsidP="002D2352">
      <w:pPr>
        <w:rPr>
          <w:b/>
          <w:bCs/>
        </w:rPr>
      </w:pPr>
      <w:r w:rsidRPr="00E53410">
        <w:rPr>
          <w:b/>
          <w:bCs/>
        </w:rPr>
        <w:t>• My Info: 11</w:t>
      </w:r>
    </w:p>
    <w:p w14:paraId="521525F3" w14:textId="5A30D4C9" w:rsidR="002D2352" w:rsidRDefault="002D2352" w:rsidP="002D2352">
      <w:pPr>
        <w:pStyle w:val="Heading2"/>
      </w:pPr>
      <w:r>
        <w:t>6</w:t>
      </w:r>
      <w:r>
        <w:t>. Automation Test Execution Charts</w:t>
      </w:r>
    </w:p>
    <w:p w14:paraId="105DCDD9" w14:textId="77777777" w:rsidR="002D2352" w:rsidRPr="002D2352" w:rsidRDefault="002D2352" w:rsidP="002D2352">
      <w:pPr>
        <w:rPr>
          <w:b/>
          <w:bCs/>
        </w:rPr>
      </w:pPr>
      <w:r w:rsidRPr="002D2352">
        <w:rPr>
          <w:b/>
          <w:bCs/>
        </w:rPr>
        <w:t>Bar Chart:</w:t>
      </w:r>
    </w:p>
    <w:p w14:paraId="79AEA6E4" w14:textId="77777777" w:rsidR="002D2352" w:rsidRPr="002D2352" w:rsidRDefault="002D2352" w:rsidP="002D2352">
      <w:pPr>
        <w:rPr>
          <w:b/>
          <w:bCs/>
        </w:rPr>
      </w:pPr>
      <w:r w:rsidRPr="002D2352">
        <w:rPr>
          <w:b/>
          <w:bCs/>
          <w:noProof/>
        </w:rPr>
        <w:lastRenderedPageBreak/>
        <w:drawing>
          <wp:inline distT="0" distB="0" distL="0" distR="0" wp14:anchorId="135F787C" wp14:editId="509DE95D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759" w14:textId="77777777" w:rsidR="002D2352" w:rsidRPr="002D2352" w:rsidRDefault="002D2352" w:rsidP="002D2352">
      <w:pPr>
        <w:rPr>
          <w:b/>
          <w:bCs/>
        </w:rPr>
      </w:pPr>
      <w:r w:rsidRPr="002D2352">
        <w:rPr>
          <w:b/>
          <w:bCs/>
        </w:rPr>
        <w:t>Pie Chart:</w:t>
      </w:r>
    </w:p>
    <w:p w14:paraId="4D9A982C" w14:textId="77777777" w:rsidR="002D2352" w:rsidRDefault="002D2352" w:rsidP="002D2352">
      <w:r>
        <w:rPr>
          <w:noProof/>
        </w:rPr>
        <w:drawing>
          <wp:inline distT="0" distB="0" distL="0" distR="0" wp14:anchorId="550E7717" wp14:editId="26FB932F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BDD4" w14:textId="66516014" w:rsidR="002D2352" w:rsidRDefault="002D2352" w:rsidP="002D2352">
      <w:pPr>
        <w:pStyle w:val="Heading2"/>
      </w:pPr>
      <w:r>
        <w:t>7</w:t>
      </w:r>
      <w:r>
        <w:t>. Automation Testing Summary</w:t>
      </w:r>
    </w:p>
    <w:p w14:paraId="4F9B52CB" w14:textId="77777777" w:rsidR="002D2352" w:rsidRPr="002D2352" w:rsidRDefault="002D2352" w:rsidP="002D2352">
      <w:pPr>
        <w:rPr>
          <w:b/>
          <w:bCs/>
        </w:rPr>
      </w:pPr>
      <w:r w:rsidRPr="002D2352">
        <w:rPr>
          <w:b/>
          <w:bCs/>
        </w:rPr>
        <w:t>Automation Framework: Selenium 4.27.0 – TestNG 7.10.2</w:t>
      </w:r>
    </w:p>
    <w:p w14:paraId="14C41B5A" w14:textId="77777777" w:rsidR="002D2352" w:rsidRPr="002D2352" w:rsidRDefault="002D2352" w:rsidP="002D2352">
      <w:pPr>
        <w:rPr>
          <w:b/>
          <w:bCs/>
        </w:rPr>
      </w:pPr>
      <w:r w:rsidRPr="002D2352">
        <w:rPr>
          <w:b/>
          <w:bCs/>
        </w:rPr>
        <w:t>Total Automation Cases: 21</w:t>
      </w:r>
    </w:p>
    <w:p w14:paraId="425A0ADC" w14:textId="77777777" w:rsidR="002D2352" w:rsidRDefault="002D2352" w:rsidP="002D2352">
      <w:r w:rsidRPr="002D2352">
        <w:rPr>
          <w:b/>
          <w:bCs/>
        </w:rPr>
        <w:t>All test cases passed successfully with no failures detected</w:t>
      </w:r>
      <w:r>
        <w:t>.</w:t>
      </w:r>
    </w:p>
    <w:p w14:paraId="1A2D2C9C" w14:textId="77777777" w:rsidR="002D2352" w:rsidRPr="00E53410" w:rsidRDefault="002D2352" w:rsidP="002D2352">
      <w:pPr>
        <w:rPr>
          <w:b/>
          <w:bCs/>
        </w:rPr>
      </w:pPr>
    </w:p>
    <w:p w14:paraId="6FF9E715" w14:textId="560638DF" w:rsidR="002D2352" w:rsidRPr="00E53410" w:rsidRDefault="002D2352" w:rsidP="002D2352">
      <w:pPr>
        <w:pStyle w:val="Heading2"/>
      </w:pPr>
      <w:r>
        <w:lastRenderedPageBreak/>
        <w:t>8</w:t>
      </w:r>
      <w:r w:rsidRPr="00E53410">
        <w:t>. Overall System Assessment</w:t>
      </w:r>
    </w:p>
    <w:p w14:paraId="6122F123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The system shows good stability with most workflows functioning correctly. Pass rate is approximately 84%. Issues identified are mostly related to validations, UI alignment, and performance delays.</w:t>
      </w:r>
    </w:p>
    <w:p w14:paraId="1489A3C2" w14:textId="74DBE679" w:rsidR="002D2352" w:rsidRPr="00E53410" w:rsidRDefault="002D2352" w:rsidP="002D2352">
      <w:pPr>
        <w:pStyle w:val="Heading2"/>
      </w:pPr>
      <w:r>
        <w:t>9</w:t>
      </w:r>
      <w:r w:rsidRPr="00E53410">
        <w:t>. Risks &amp; Concerns</w:t>
      </w:r>
    </w:p>
    <w:p w14:paraId="7F5C0D5C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UI inconsistencies on some screens</w:t>
      </w:r>
    </w:p>
    <w:p w14:paraId="097971FE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Slow performance on Admin module</w:t>
      </w:r>
    </w:p>
    <w:p w14:paraId="1316E296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Missing/unclear validation messages</w:t>
      </w:r>
    </w:p>
    <w:p w14:paraId="27E7DFAF" w14:textId="58F34EE1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Data accuracy issues in PIM</w:t>
      </w:r>
    </w:p>
    <w:p w14:paraId="057D1525" w14:textId="502C923F" w:rsidR="002D2352" w:rsidRPr="00E53410" w:rsidRDefault="002D2352" w:rsidP="002D2352">
      <w:pPr>
        <w:pStyle w:val="Heading2"/>
      </w:pPr>
      <w:r>
        <w:t>10</w:t>
      </w:r>
      <w:r w:rsidRPr="00E53410">
        <w:t>. Recommendations</w:t>
      </w:r>
    </w:p>
    <w:p w14:paraId="2AA0D461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Fix high-severity defects before next test cycle</w:t>
      </w:r>
    </w:p>
    <w:p w14:paraId="77005FF5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Re-test Admin &amp; Employee List module after fixes</w:t>
      </w:r>
    </w:p>
    <w:p w14:paraId="646E2839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Enhance UI structure and validation logic</w:t>
      </w:r>
    </w:p>
    <w:p w14:paraId="7109F409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>• Conduct follow-up performance tests</w:t>
      </w:r>
    </w:p>
    <w:p w14:paraId="25E3FB9A" w14:textId="77777777" w:rsidR="002D2352" w:rsidRPr="00E53410" w:rsidRDefault="002D2352" w:rsidP="002D2352">
      <w:pPr>
        <w:pStyle w:val="Heading2"/>
      </w:pPr>
      <w:r w:rsidRPr="00E53410">
        <w:t>9. Final Conclusion</w:t>
      </w:r>
    </w:p>
    <w:p w14:paraId="36380003" w14:textId="77777777" w:rsidR="002D2352" w:rsidRPr="00E53410" w:rsidRDefault="002D2352" w:rsidP="002D2352">
      <w:pPr>
        <w:rPr>
          <w:b/>
          <w:bCs/>
        </w:rPr>
      </w:pPr>
      <w:r w:rsidRPr="00E53410">
        <w:rPr>
          <w:b/>
          <w:bCs/>
        </w:rPr>
        <w:t xml:space="preserve">The </w:t>
      </w:r>
      <w:proofErr w:type="spellStart"/>
      <w:r w:rsidRPr="00E53410">
        <w:rPr>
          <w:b/>
          <w:bCs/>
        </w:rPr>
        <w:t>OrangeHRM</w:t>
      </w:r>
      <w:proofErr w:type="spellEnd"/>
      <w:r w:rsidRPr="00E53410">
        <w:rPr>
          <w:b/>
          <w:bCs/>
        </w:rPr>
        <w:t xml:space="preserve"> platform demonstrates acceptable functionality with 99 out of 118 cases passing. Addressing the identified issues will significantly improve system stability and user experience.</w:t>
      </w:r>
    </w:p>
    <w:p w14:paraId="2C9CBB56" w14:textId="77777777" w:rsidR="002D2352" w:rsidRDefault="002D2352"/>
    <w:sectPr w:rsidR="002D2352" w:rsidSect="002D2352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50782">
    <w:abstractNumId w:val="8"/>
  </w:num>
  <w:num w:numId="2" w16cid:durableId="1818642678">
    <w:abstractNumId w:val="6"/>
  </w:num>
  <w:num w:numId="3" w16cid:durableId="198207578">
    <w:abstractNumId w:val="5"/>
  </w:num>
  <w:num w:numId="4" w16cid:durableId="1727142302">
    <w:abstractNumId w:val="4"/>
  </w:num>
  <w:num w:numId="5" w16cid:durableId="101654728">
    <w:abstractNumId w:val="7"/>
  </w:num>
  <w:num w:numId="6" w16cid:durableId="1900087228">
    <w:abstractNumId w:val="3"/>
  </w:num>
  <w:num w:numId="7" w16cid:durableId="746919880">
    <w:abstractNumId w:val="2"/>
  </w:num>
  <w:num w:numId="8" w16cid:durableId="2003894288">
    <w:abstractNumId w:val="1"/>
  </w:num>
  <w:num w:numId="9" w16cid:durableId="6765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9F"/>
    <w:rsid w:val="0015074B"/>
    <w:rsid w:val="0029639D"/>
    <w:rsid w:val="002D2352"/>
    <w:rsid w:val="00326F90"/>
    <w:rsid w:val="008B4D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027DD"/>
  <w14:defaultImageDpi w14:val="300"/>
  <w15:docId w15:val="{90A94B74-E132-4E87-B451-BF3B441F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Sayed</cp:lastModifiedBy>
  <cp:revision>2</cp:revision>
  <dcterms:created xsi:type="dcterms:W3CDTF">2013-12-23T23:15:00Z</dcterms:created>
  <dcterms:modified xsi:type="dcterms:W3CDTF">2025-11-27T13:53:00Z</dcterms:modified>
  <cp:category/>
</cp:coreProperties>
</file>